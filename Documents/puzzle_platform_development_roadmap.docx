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Puzzle Platform – Development Roadmap</w:t>
      </w:r>
    </w:p>
    <w:p>
      <w:r>
        <w:br/>
        <w:t>This document describes the complete development roadmap for building a modern daily puzzle platform.</w:t>
        <w:br/>
        <w:t>The system follows an offline-first architecture with a client-heavy design to minimize server costs</w:t>
        <w:br/>
        <w:t>while still enabling social and competitive features.</w:t>
        <w:br/>
        <w:br/>
        <w:t>The application will consist of:</w:t>
        <w:br/>
        <w:t>• A modern React frontend.</w:t>
        <w:br/>
        <w:t>• A lightweight Node.js + Express backend.</w:t>
        <w:br/>
        <w:t>• A serverless PostgreSQL database hosted on Neon.</w:t>
        <w:br/>
        <w:t>• Offline storage and gameplay using IndexedDB.</w:t>
        <w:br/>
        <w:br/>
        <w:t>The roadmap is divided into milestones that represent major development phases.</w:t>
        <w:br/>
        <w:t>Each milestone focuses on specific technical components required for the final product.</w:t>
        <w:br/>
      </w:r>
    </w:p>
    <w:p>
      <w:pPr>
        <w:pStyle w:val="Heading1"/>
      </w:pPr>
      <w:r>
        <w:t>Milestone 1: Foundation &amp; Architecture Setup</w:t>
      </w:r>
    </w:p>
    <w:p>
      <w:r>
        <w:t>Goal: Establish the underlying infrastructure for both frontend and backend.</w:t>
      </w:r>
    </w:p>
    <w:p>
      <w:r>
        <w:t>Frontend Initialization:</w:t>
        <w:br/>
        <w:t>The frontend will be created using React 18+ with either Vite or Next.js configured for static export.</w:t>
        <w:br/>
        <w:t>Tailwind CSS will be integrated for fast UI development and responsive design.</w:t>
        <w:br/>
        <w:t>Redux Toolkit will be configured as the centralized state management solution for the entire application.</w:t>
      </w:r>
    </w:p>
    <w:p>
      <w:r>
        <w:t>Backend Initialization:</w:t>
        <w:br/>
        <w:t>A lightweight backend will be developed using Node.js and Express.</w:t>
        <w:br/>
        <w:t>The backend will handle authentication, leaderboard storage, and score synchronization.</w:t>
        <w:br/>
        <w:t>Neon.tech serverless PostgreSQL will be used as the main database due to its scalability and cost efficiency.</w:t>
        <w:br/>
        <w:t>Prisma ORM will be configured for type-safe database interaction.</w:t>
      </w:r>
    </w:p>
    <w:p>
      <w:r>
        <w:t>Database Schema:</w:t>
        <w:br/>
        <w:t>The initial schema will include the following tables:</w:t>
        <w:br/>
        <w:t>- users</w:t>
        <w:br/>
        <w:t>- user_stats</w:t>
        <w:br/>
        <w:t>- daily_scores</w:t>
      </w:r>
    </w:p>
    <w:p>
      <w:r>
        <w:t>Routing &amp; Layouts:</w:t>
        <w:br/>
        <w:t>The base layout of the application will be implemented including:</w:t>
        <w:br/>
        <w:t>- Header (navigation and user profile access)</w:t>
        <w:br/>
        <w:t>- Main Game Area (core puzzle interface)</w:t>
        <w:br/>
        <w:t>- Footer / Navigation (mobile-friendly navigation).</w:t>
      </w:r>
    </w:p>
    <w:p>
      <w:pPr>
        <w:pStyle w:val="Heading1"/>
      </w:pPr>
      <w:r>
        <w:t>Milestone 2: Core Client-Side Data &amp; Storage Engine</w:t>
      </w:r>
    </w:p>
    <w:p>
      <w:r>
        <w:t>Goal: Implement the offline-first architecture and ensure that user progress survives page reloads and offline usage.</w:t>
      </w:r>
    </w:p>
    <w:p>
      <w:r>
        <w:t>IndexedDB Integration:</w:t>
        <w:br/>
        <w:t>IndexedDB will serve as the primary local database for storing:</w:t>
        <w:br/>
        <w:t>- daily puzzle progress</w:t>
        <w:br/>
        <w:t>- unfinished puzzle states</w:t>
        <w:br/>
        <w:t>- guest user statistics</w:t>
        <w:br/>
        <w:t>- hint usage</w:t>
      </w:r>
    </w:p>
    <w:p>
      <w:r>
        <w:t>Time Module:</w:t>
        <w:br/>
        <w:t>Day.js will be integrated to handle timezone-aware date calculations.</w:t>
        <w:br/>
        <w:t>The system will determine when a new puzzle should unlock based on the user's local midnight.</w:t>
      </w:r>
    </w:p>
    <w:p>
      <w:r>
        <w:t>Puzzle Seed Generator:</w:t>
        <w:br/>
        <w:t>A deterministic seed generator will be implemented using Crypto-js.</w:t>
        <w:br/>
        <w:t>The puzzle seed will be generated from the current date string so that all users receive the same puzzle.</w:t>
      </w:r>
    </w:p>
    <w:p>
      <w:r>
        <w:t>Example:</w:t>
        <w:br/>
        <w:t>hash("2024-10-25") → Daily Puzzle Seed</w:t>
      </w:r>
    </w:p>
    <w:p>
      <w:pPr>
        <w:pStyle w:val="Heading1"/>
      </w:pPr>
      <w:r>
        <w:t>Milestone 3: The Puzzle Engine (Playable Prototypes)</w:t>
      </w:r>
    </w:p>
    <w:p>
      <w:r>
        <w:t>Goal: Build the actual puzzle games and the logic that validates solutions locally.</w:t>
      </w:r>
    </w:p>
    <w:p>
      <w:r>
        <w:t>Puzzle UI Components:</w:t>
        <w:br/>
        <w:t>The interface will include:</w:t>
        <w:br/>
        <w:t>- interactive puzzle grids</w:t>
        <w:br/>
        <w:t>- keyboard and touch input</w:t>
        <w:br/>
        <w:t>- drag-and-drop interactions</w:t>
        <w:br/>
        <w:t>- responsive layouts</w:t>
      </w:r>
    </w:p>
    <w:p>
      <w:r>
        <w:t>Game Logic (Rotating Puzzle Types):</w:t>
        <w:br/>
        <w:t>The system will rotate multiple puzzle types to keep gameplay fresh:</w:t>
      </w:r>
    </w:p>
    <w:p>
      <w:r>
        <w:t>1. Number Matrix (Sudoku-style variant)</w:t>
        <w:br/>
        <w:t>2. Pattern Matching (visual recognition puzzles)</w:t>
        <w:br/>
        <w:t>3. Sequence Solvers (logical sequences)</w:t>
        <w:br/>
        <w:t>4. Deduction Grids (logic grid puzzles)</w:t>
        <w:br/>
        <w:t>5. Binary Logic puzzles</w:t>
      </w:r>
    </w:p>
    <w:p>
      <w:r>
        <w:t>Client Validator:</w:t>
        <w:br/>
        <w:t>All puzzle solutions will be validated locally on the client.</w:t>
        <w:br/>
        <w:t>This eliminates unnecessary API calls and allows the app to work offline.</w:t>
      </w:r>
    </w:p>
    <w:p>
      <w:r>
        <w:t>Hint System:</w:t>
        <w:br/>
        <w:t>A limited daily hint system will be implemented.</w:t>
        <w:br/>
        <w:t>Hints will reveal small portions of the solution while deducting the user's available hint count.</w:t>
      </w:r>
    </w:p>
    <w:p>
      <w:pPr>
        <w:pStyle w:val="Heading1"/>
      </w:pPr>
      <w:r>
        <w:t>Milestone 4: Authentication &amp; User Profiles</w:t>
      </w:r>
    </w:p>
    <w:p>
      <w:r>
        <w:t>Goal: Enable user accounts and cross-device progress syncing.</w:t>
      </w:r>
    </w:p>
    <w:p>
      <w:r>
        <w:t>Guest Mode:</w:t>
        <w:br/>
        <w:t>Guest users will rely completely on IndexedDB for data storage.</w:t>
        <w:br/>
        <w:t>This allows instant gameplay without account creation.</w:t>
      </w:r>
    </w:p>
    <w:p>
      <w:r>
        <w:t>NextAuth Integration:</w:t>
        <w:br/>
        <w:t>NextAuth will be implemented for authentication.</w:t>
        <w:br/>
        <w:t>Google OAuth 2.0 will allow quick sign-in across devices.</w:t>
      </w:r>
    </w:p>
    <w:p>
      <w:r>
        <w:t>Truecaller SDK:</w:t>
        <w:br/>
        <w:t>For mobile users, Truecaller will provide a quick one-tap login experience.</w:t>
      </w:r>
    </w:p>
    <w:p>
      <w:r>
        <w:t>Guest-to-User Data Merging:</w:t>
        <w:br/>
        <w:t>When a guest creates an account, local IndexedDB progress such as:</w:t>
        <w:br/>
        <w:t>- streaks</w:t>
        <w:br/>
        <w:t>- puzzle history</w:t>
        <w:br/>
        <w:t>- scores</w:t>
      </w:r>
    </w:p>
    <w:p>
      <w:r>
        <w:t>will be synchronized with the Neon database.</w:t>
      </w:r>
    </w:p>
    <w:p>
      <w:pPr>
        <w:pStyle w:val="Heading1"/>
      </w:pPr>
      <w:r>
        <w:t>Milestone 5: Daily Engagement &amp; Progression Systems</w:t>
      </w:r>
    </w:p>
    <w:p>
      <w:r>
        <w:t>Goal: Build mechanics that encourage daily user engagement.</w:t>
      </w:r>
    </w:p>
    <w:p>
      <w:r>
        <w:t>Streak System:</w:t>
        <w:br/>
        <w:t>Users will gain streaks for solving puzzles on consecutive days.</w:t>
        <w:br/>
        <w:t>Missing a day resets the streak.</w:t>
      </w:r>
    </w:p>
    <w:p>
      <w:r>
        <w:t>Visual Heatmap:</w:t>
        <w:br/>
        <w:t>A GitHub-style yearly contribution graph will display user activity.</w:t>
      </w:r>
    </w:p>
    <w:p>
      <w:r>
        <w:t>Dynamic Difficulty System:</w:t>
        <w:br/>
        <w:t>An algorithm will analyze user performance metrics such as:</w:t>
        <w:br/>
        <w:t>- average solve time</w:t>
        <w:br/>
        <w:t>- hint usage</w:t>
        <w:br/>
        <w:t>- puzzle success rate</w:t>
      </w:r>
    </w:p>
    <w:p>
      <w:r>
        <w:t>Based on these metrics, the puzzle difficulty may slightly adjust for better engagement.</w:t>
      </w:r>
    </w:p>
    <w:p>
      <w:pPr>
        <w:pStyle w:val="Heading1"/>
      </w:pPr>
      <w:r>
        <w:t>Milestone 6: Social, Competitive &amp; Backend Sync</w:t>
      </w:r>
    </w:p>
    <w:p>
      <w:r>
        <w:t>Goal: Add competition and social sharing features while keeping server costs low.</w:t>
      </w:r>
    </w:p>
    <w:p>
      <w:r>
        <w:t>Batch Synchronization:</w:t>
        <w:br/>
        <w:t>Local scores will only sync to the backend when necessary,</w:t>
        <w:br/>
        <w:t>for example after puzzle completion.</w:t>
      </w:r>
    </w:p>
    <w:p>
      <w:r>
        <w:t>Leaderboards:</w:t>
        <w:br/>
        <w:t>The system will fetch and display the Top 100 global leaderboard for each day.</w:t>
      </w:r>
    </w:p>
    <w:p>
      <w:r>
        <w:t>Friend Challenges:</w:t>
        <w:br/>
        <w:t>Users will be able to generate shareable challenge links such as:</w:t>
      </w:r>
    </w:p>
    <w:p>
      <w:r>
        <w:t>logiclooper.com/challenge?seed=xyz&amp;time=180</w:t>
      </w:r>
    </w:p>
    <w:p>
      <w:r>
        <w:t>These links allow friends to attempt the same puzzle and beat the time.</w:t>
      </w:r>
    </w:p>
    <w:p>
      <w:r>
        <w:t>Achievements:</w:t>
        <w:br/>
        <w:t>A badge system will reward milestones such as:</w:t>
        <w:br/>
        <w:t>- solving 50 puzzles</w:t>
        <w:br/>
        <w:t>- maintaining a 30-day streak</w:t>
        <w:br/>
        <w:t>- completing puzzles without hints.</w:t>
      </w:r>
    </w:p>
    <w:p>
      <w:pPr>
        <w:pStyle w:val="Heading1"/>
      </w:pPr>
      <w:r>
        <w:t>Milestone 7: UI/UX Polish &amp; Animations</w:t>
      </w:r>
    </w:p>
    <w:p>
      <w:r>
        <w:t>Goal: Create a premium and engaging user experience.</w:t>
      </w:r>
    </w:p>
    <w:p>
      <w:r>
        <w:t>Framer Motion Animations:</w:t>
        <w:br/>
        <w:t>Animations will include:</w:t>
        <w:br/>
        <w:t>- page transitions</w:t>
        <w:br/>
        <w:t>- success celebrations</w:t>
        <w:br/>
        <w:t>- particle effects</w:t>
        <w:br/>
        <w:t>- shake animations for incorrect actions</w:t>
      </w:r>
    </w:p>
    <w:p>
      <w:r>
        <w:t>Theming:</w:t>
        <w:br/>
        <w:t>Full light and dark mode support will be implemented using Tailwind.</w:t>
      </w:r>
    </w:p>
    <w:p>
      <w:r>
        <w:t>Responsive Design:</w:t>
        <w:br/>
        <w:t>The UI will be optimized for:</w:t>
        <w:br/>
        <w:t>- mobile devices</w:t>
        <w:br/>
        <w:t>- tablets</w:t>
        <w:br/>
        <w:t>- large desktop monitors</w:t>
      </w:r>
    </w:p>
    <w:p>
      <w:r>
        <w:t>The app should feel like a native mobile application when used on smartphones.</w:t>
      </w:r>
    </w:p>
    <w:p>
      <w:pPr>
        <w:pStyle w:val="Heading1"/>
      </w:pPr>
      <w:r>
        <w:t>Milestone 8: Testing, QA &amp; Deployment</w:t>
      </w:r>
    </w:p>
    <w:p>
      <w:r>
        <w:t>Goal: Ensure reliability, performance, and successful deployment.</w:t>
      </w:r>
    </w:p>
    <w:p>
      <w:r>
        <w:t>Edge Case Testing:</w:t>
        <w:br/>
        <w:t>Testing scenarios include:</w:t>
        <w:br/>
        <w:t>- device clock manipulation</w:t>
        <w:br/>
        <w:t>- offline gameplay conditions</w:t>
        <w:br/>
        <w:t>- puzzle seed verification</w:t>
      </w:r>
    </w:p>
    <w:p>
      <w:r>
        <w:t>Performance Profiling:</w:t>
        <w:br/>
        <w:t>Bundle size will be audited to ensure extremely fast loading speeds.</w:t>
      </w:r>
    </w:p>
    <w:p>
      <w:r>
        <w:t>Deployment:</w:t>
        <w:br/>
        <w:t>Frontend and backend will be deployed using platforms such as Vercel.</w:t>
        <w:br/>
        <w:t>The final system should be scalable, lightweight, and cost-efficient.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