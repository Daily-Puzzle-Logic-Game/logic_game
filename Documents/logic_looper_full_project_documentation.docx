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Logic Looper – Daily Puzzle Game Platform</w:t>
      </w:r>
    </w:p>
    <w:p>
      <w:pPr>
        <w:pStyle w:val="Heading1"/>
      </w:pPr>
      <w:r>
        <w:t>Project Overview</w:t>
      </w:r>
    </w:p>
    <w:p>
      <w:r>
        <w:t>Logic Looper is an engaging daily puzzle platform designed to provide users with</w:t>
        <w:br/>
        <w:t>logic-based challenges every day of the year. The platform focuses on strong daily</w:t>
        <w:br/>
        <w:t>engagement through streak mechanics, progressive puzzle difficulty, and minimal</w:t>
        <w:br/>
        <w:t>server dependency.</w:t>
        <w:br/>
        <w:br/>
        <w:t>The application follows a client-first architecture where most logic is executed</w:t>
        <w:br/>
        <w:t>within the user's browser. This allows the system to work offline while keeping</w:t>
        <w:br/>
        <w:t>backend infrastructure extremely lightweight and cost-efficient.</w:t>
        <w:br/>
        <w:br/>
        <w:t>The primary goal is to create a polished puzzle experience that encourages users</w:t>
        <w:br/>
        <w:t>to return daily while maintaining fast performance and modern UI design.</w:t>
      </w:r>
    </w:p>
    <w:p>
      <w:pPr>
        <w:pStyle w:val="Heading2"/>
      </w:pPr>
      <w:r>
        <w:t>Core Philosophy</w:t>
      </w:r>
    </w:p>
    <w:p>
      <w:r>
        <w:t>Client‑First Architecture</w:t>
        <w:br/>
        <w:t>Most computation, puzzle generation, and validation are executed on the client</w:t>
        <w:br/>
        <w:t>(browser). This reduces server cost and enables offline gameplay.</w:t>
        <w:br/>
        <w:br/>
        <w:t>Daily Engagement</w:t>
        <w:br/>
        <w:t>Players return every day to solve a new puzzle generated from a deterministic</w:t>
        <w:br/>
        <w:t>date-based seed.</w:t>
        <w:br/>
        <w:br/>
        <w:t>Server Efficiency</w:t>
        <w:br/>
        <w:t>Backend operations are minimized and mainly used for authentication,</w:t>
        <w:br/>
        <w:t>leaderboards, and score synchronization.</w:t>
        <w:br/>
        <w:br/>
        <w:t>Polished UX</w:t>
        <w:br/>
        <w:t>The application emphasizes smooth animations, responsive layouts, and intuitive</w:t>
        <w:br/>
        <w:t>game interactions.</w:t>
      </w:r>
    </w:p>
    <w:p>
      <w:pPr>
        <w:pStyle w:val="Heading1"/>
      </w:pPr>
      <w:r>
        <w:t>Game Concept – Logic Looper</w:t>
      </w:r>
    </w:p>
    <w:p>
      <w:pPr>
        <w:pStyle w:val="Heading2"/>
      </w:pPr>
      <w:r>
        <w:t>Gameplay Mechanics</w:t>
      </w:r>
    </w:p>
    <w:p>
      <w:r>
        <w:t>• Daily Logic Puzzles with rotating puzzle types</w:t>
        <w:br/>
        <w:t>• Progressive difficulty based on player performance</w:t>
        <w:br/>
        <w:t>• Optional time-based challenge mode</w:t>
        <w:br/>
        <w:t>• Limited hint system per day</w:t>
        <w:br/>
        <w:t>• Client-side solution validation for instant feedback</w:t>
      </w:r>
    </w:p>
    <w:p>
      <w:pPr>
        <w:pStyle w:val="Heading2"/>
      </w:pPr>
      <w:r>
        <w:t>Puzzle Types</w:t>
      </w:r>
    </w:p>
    <w:p>
      <w:r>
        <w:t>1. Number Matrix (Sudoku-like variations)</w:t>
        <w:br/>
        <w:t>2. Pattern Matching puzzles</w:t>
        <w:br/>
        <w:t>3. Sequence Solvers</w:t>
        <w:br/>
        <w:t>4. Deduction Grids (Einstein-style logic puzzles)</w:t>
        <w:br/>
        <w:t>5. Binary Logic puzzles</w:t>
      </w:r>
    </w:p>
    <w:p>
      <w:pPr>
        <w:pStyle w:val="Heading1"/>
      </w:pPr>
      <w:r>
        <w:t>System Architecture Diagram</w:t>
      </w:r>
    </w:p>
    <w:p>
      <w:r>
        <w:t>The Logic Looper system uses a client-heavy architecture. Most application</w:t>
        <w:br/>
        <w:t>logic runs directly in the browser while the backend only handles essential</w:t>
        <w:br/>
        <w:t>services.</w:t>
        <w:br/>
        <w:br/>
        <w:t>Architecture Flow Diagram:</w:t>
        <w:br/>
        <w:br/>
        <w:t xml:space="preserve">            +-----------------------+</w:t>
        <w:br/>
        <w:t xml:space="preserve">            |       User Device     |</w:t>
        <w:br/>
        <w:t xml:space="preserve">            |  (Browser / Mobile)   |</w:t>
        <w:br/>
        <w:t xml:space="preserve">            +-----------+-----------+</w:t>
        <w:br/>
        <w:t xml:space="preserve">                        |</w:t>
        <w:br/>
        <w:t xml:space="preserve">                        |</w:t>
        <w:br/>
        <w:t xml:space="preserve">                        v</w:t>
        <w:br/>
        <w:t xml:space="preserve">        +-------------------------------------+</w:t>
        <w:br/>
        <w:t xml:space="preserve">        |           React Frontend            |</w:t>
        <w:br/>
        <w:t xml:space="preserve">        |-------------------------------------|</w:t>
        <w:br/>
        <w:t xml:space="preserve">        | Puzzle Engine                       |</w:t>
        <w:br/>
        <w:t xml:space="preserve">        | Hint System                         |</w:t>
        <w:br/>
        <w:t xml:space="preserve">        | Solution Validator                  |</w:t>
        <w:br/>
        <w:t xml:space="preserve">        | IndexedDB Local Storage             |</w:t>
        <w:br/>
        <w:t xml:space="preserve">        | Redux State Management              |</w:t>
        <w:br/>
        <w:t xml:space="preserve">        +----------------+--------------------+</w:t>
        <w:br/>
        <w:t xml:space="preserve">                         |</w:t>
        <w:br/>
        <w:t xml:space="preserve">                         | API Calls (Minimal)</w:t>
        <w:br/>
        <w:t xml:space="preserve">                         v</w:t>
        <w:br/>
        <w:t xml:space="preserve">        +-------------------------------------+</w:t>
        <w:br/>
        <w:t xml:space="preserve">        |          Node.js + Express          |</w:t>
        <w:br/>
        <w:t xml:space="preserve">        |-------------------------------------|</w:t>
        <w:br/>
        <w:t xml:space="preserve">        | Authentication (NextAuth)           |</w:t>
        <w:br/>
        <w:t xml:space="preserve">        | Score Sync                          |</w:t>
        <w:br/>
        <w:t xml:space="preserve">        | Leaderboards                        |</w:t>
        <w:br/>
        <w:t xml:space="preserve">        +----------------+--------------------+</w:t>
        <w:br/>
        <w:t xml:space="preserve">                         |</w:t>
        <w:br/>
        <w:t xml:space="preserve">                         v</w:t>
        <w:br/>
        <w:t xml:space="preserve">        +-------------------------------------+</w:t>
        <w:br/>
        <w:t xml:space="preserve">        |   PostgreSQL Database (Neon.tech)   |</w:t>
        <w:br/>
        <w:t xml:space="preserve">        |-------------------------------------|</w:t>
        <w:br/>
        <w:t xml:space="preserve">        | Users                               |</w:t>
        <w:br/>
        <w:t xml:space="preserve">        | User Stats                          |</w:t>
        <w:br/>
        <w:t xml:space="preserve">        | Daily Scores                        |</w:t>
        <w:br/>
        <w:t xml:space="preserve">        +-------------------------------------+</w:t>
        <w:br/>
      </w:r>
    </w:p>
    <w:p>
      <w:pPr>
        <w:pStyle w:val="Heading1"/>
      </w:pPr>
      <w:r>
        <w:t>Database ER Diagram</w:t>
      </w:r>
    </w:p>
    <w:p>
      <w:r>
        <w:t>Entity Relationship Diagram:</w:t>
        <w:br/>
        <w:br/>
        <w:t xml:space="preserve">      USERS</w:t>
        <w:br/>
        <w:t xml:space="preserve">      -----</w:t>
        <w:br/>
        <w:t xml:space="preserve">      id (PK)</w:t>
        <w:br/>
        <w:t xml:space="preserve">      email</w:t>
        <w:br/>
        <w:t xml:space="preserve">      streak_count</w:t>
        <w:br/>
        <w:t xml:space="preserve">      last_played</w:t>
        <w:br/>
        <w:t xml:space="preserve">      total_points</w:t>
        <w:br/>
        <w:t xml:space="preserve">          |</w:t>
        <w:br/>
        <w:t xml:space="preserve">          | 1-to-many</w:t>
        <w:br/>
        <w:t xml:space="preserve">          |</w:t>
        <w:br/>
        <w:t xml:space="preserve">          v</w:t>
        <w:br/>
        <w:br/>
        <w:t xml:space="preserve">      DAILY_SCORES</w:t>
        <w:br/>
        <w:t xml:space="preserve">      -------------</w:t>
        <w:br/>
        <w:t xml:space="preserve">      id (PK)</w:t>
        <w:br/>
        <w:t xml:space="preserve">      user_id (FK)</w:t>
        <w:br/>
        <w:t xml:space="preserve">      date</w:t>
        <w:br/>
        <w:t xml:space="preserve">      puzzle_id</w:t>
        <w:br/>
        <w:t xml:space="preserve">      score</w:t>
        <w:br/>
        <w:t xml:space="preserve">      time_taken</w:t>
        <w:br/>
        <w:t xml:space="preserve">          |</w:t>
        <w:br/>
        <w:t xml:space="preserve">          | many-to-one</w:t>
        <w:br/>
        <w:t xml:space="preserve">          |</w:t>
        <w:br/>
        <w:t xml:space="preserve">          v</w:t>
        <w:br/>
        <w:br/>
        <w:t xml:space="preserve">      USER_STATS</w:t>
        <w:br/>
        <w:t xml:space="preserve">      ----------</w:t>
        <w:br/>
        <w:t xml:space="preserve">      id (PK)</w:t>
        <w:br/>
        <w:t xml:space="preserve">      user_id (FK)</w:t>
        <w:br/>
        <w:t xml:space="preserve">      puzzles_solved</w:t>
        <w:br/>
        <w:t xml:space="preserve">      avg_solve_time</w:t>
        <w:br/>
        <w:br/>
        <w:t>Relationships:</w:t>
        <w:br/>
        <w:t>• One user can have many daily score entries.</w:t>
        <w:br/>
        <w:t>• Each user has one statistics record.</w:t>
        <w:br/>
        <w:t>• Scores store performance data for leaderboards.</w:t>
        <w:br/>
      </w:r>
    </w:p>
    <w:p>
      <w:pPr>
        <w:pStyle w:val="Heading1"/>
      </w:pPr>
      <w:r>
        <w:t>Technology Stack Explanation</w:t>
      </w:r>
    </w:p>
    <w:p>
      <w:pPr>
        <w:pStyle w:val="Heading2"/>
      </w:pPr>
      <w:r>
        <w:t>Frontend Technologies</w:t>
      </w:r>
    </w:p>
    <w:p>
      <w:r>
        <w:t>React 18</w:t>
        <w:br/>
        <w:t>React provides a component-based architecture enabling highly interactive</w:t>
        <w:br/>
        <w:t>interfaces. Functional components with hooks allow efficient state handling.</w:t>
        <w:br/>
        <w:br/>
        <w:t>Redux Toolkit</w:t>
        <w:br/>
        <w:t>Redux Toolkit manages global application state such as user progress,</w:t>
        <w:br/>
        <w:t>puzzle status, and UI state.</w:t>
        <w:br/>
        <w:br/>
        <w:t>Tailwind CSS</w:t>
        <w:br/>
        <w:t>Tailwind provides utility-first styling allowing rapid UI development with</w:t>
        <w:br/>
        <w:t>consistent design across components.</w:t>
        <w:br/>
        <w:br/>
        <w:t>Framer Motion</w:t>
        <w:br/>
        <w:t>Used for page transitions, puzzle success animations, and UI micro‑interactions.</w:t>
        <w:br/>
        <w:br/>
        <w:t>Day.js</w:t>
        <w:br/>
        <w:t>Handles date calculations such as midnight resets and streak tracking.</w:t>
        <w:br/>
        <w:br/>
        <w:t>Crypto-js</w:t>
        <w:br/>
        <w:t>Used to generate deterministic puzzle seeds so that every user receives</w:t>
        <w:br/>
        <w:t>the same puzzle for a specific day.</w:t>
        <w:br/>
        <w:br/>
        <w:t>IndexedDB</w:t>
        <w:br/>
        <w:t>Serves as the client-side database storing puzzle progress, hints used,</w:t>
        <w:br/>
        <w:t>and guest user statistics.</w:t>
      </w:r>
    </w:p>
    <w:p>
      <w:pPr>
        <w:pStyle w:val="Heading2"/>
      </w:pPr>
      <w:r>
        <w:t>Backend Technologies</w:t>
      </w:r>
    </w:p>
    <w:p>
      <w:r>
        <w:t>Node.js + Express</w:t>
        <w:br/>
        <w:t>Provides lightweight server APIs for authentication and leaderboard</w:t>
        <w:br/>
        <w:t>management.</w:t>
        <w:br/>
        <w:br/>
        <w:t>PostgreSQL (Neon.tech)</w:t>
        <w:br/>
        <w:t>A serverless PostgreSQL database that scales automatically while keeping</w:t>
        <w:br/>
        <w:t>costs low for small workloads.</w:t>
        <w:br/>
        <w:br/>
        <w:t>Prisma ORM</w:t>
        <w:br/>
        <w:t>Provides type-safe database queries and simplifies database interaction.</w:t>
        <w:br/>
        <w:br/>
        <w:t>NextAuth</w:t>
        <w:br/>
        <w:t>Handles authentication flows including OAuth login providers such as</w:t>
        <w:br/>
        <w:t>Google.</w:t>
        <w:br/>
        <w:br/>
        <w:t>Vercel Deployment</w:t>
        <w:br/>
        <w:t>Frontend and backend serverless functions are deployed through Vercel</w:t>
        <w:br/>
        <w:t>for fast global distribution.</w:t>
      </w:r>
    </w:p>
    <w:p>
      <w:pPr>
        <w:pStyle w:val="Heading1"/>
      </w:pPr>
      <w:r>
        <w:t>Core Features</w:t>
      </w:r>
    </w:p>
    <w:p>
      <w:pPr>
        <w:pStyle w:val="Heading2"/>
      </w:pPr>
      <w:r>
        <w:t>Daily Engagement System</w:t>
      </w:r>
    </w:p>
    <w:p>
      <w:r>
        <w:t>• 365 unique puzzles generated using date seeds</w:t>
        <w:br/>
        <w:t>• Daily reset at local midnight</w:t>
        <w:br/>
        <w:t>• Streak tracking system</w:t>
        <w:br/>
        <w:t>• GitHub-style yearly activity heatmap</w:t>
      </w:r>
    </w:p>
    <w:p>
      <w:pPr>
        <w:pStyle w:val="Heading2"/>
      </w:pPr>
      <w:r>
        <w:t>Client-Side Puzzle Engine</w:t>
      </w:r>
    </w:p>
    <w:p>
      <w:r>
        <w:t>Puzzle generation and validation are executed directly in the browser.</w:t>
        <w:br/>
        <w:t>This approach ensures instant feedback and enables offline gameplay.</w:t>
        <w:br/>
        <w:br/>
        <w:t>IndexedDB stores puzzle states allowing users to resume puzzles even after</w:t>
        <w:br/>
        <w:t>refreshing the page.</w:t>
      </w:r>
    </w:p>
    <w:p>
      <w:pPr>
        <w:pStyle w:val="Heading2"/>
      </w:pPr>
      <w:r>
        <w:t>Authentication</w:t>
      </w:r>
    </w:p>
    <w:p>
      <w:r>
        <w:t>• Google OAuth 2.0 login</w:t>
        <w:br/>
        <w:t>• Truecaller quick login for mobile users</w:t>
        <w:br/>
        <w:t>• Guest mode using local IndexedDB storage</w:t>
      </w:r>
    </w:p>
    <w:p>
      <w:pPr>
        <w:pStyle w:val="Heading2"/>
      </w:pPr>
      <w:r>
        <w:t>Social &amp; Competitive Features</w:t>
      </w:r>
    </w:p>
    <w:p>
      <w:r>
        <w:t>• Global daily leaderboards</w:t>
        <w:br/>
        <w:t>• Friend challenge links</w:t>
        <w:br/>
        <w:t>• Achievement badge system</w:t>
      </w:r>
    </w:p>
    <w:p>
      <w:pPr>
        <w:pStyle w:val="Heading1"/>
      </w:pPr>
      <w:r>
        <w:t>Future Scope</w:t>
      </w:r>
    </w:p>
    <w:p>
      <w:r>
        <w:t>The Logic Looper platform can be expanded with several advanced features</w:t>
        <w:br/>
        <w:t>in future versions.</w:t>
        <w:br/>
        <w:br/>
        <w:t>AI Puzzle Generation</w:t>
        <w:br/>
        <w:t>Machine learning models could dynamically generate new puzzle variations</w:t>
        <w:br/>
        <w:t>beyond the initial 365 puzzles.</w:t>
        <w:br/>
        <w:br/>
        <w:t>Multiplayer Puzzle Battles</w:t>
        <w:br/>
        <w:t>Players could compete in real-time puzzle solving challenges.</w:t>
        <w:br/>
        <w:br/>
        <w:t>Mobile App Version</w:t>
        <w:br/>
        <w:t>A native Android and iOS application could be developed using React Native.</w:t>
        <w:br/>
        <w:br/>
        <w:t>Seasonal Puzzle Events</w:t>
        <w:br/>
        <w:t>Special puzzles could be released during holidays or global events.</w:t>
        <w:br/>
        <w:br/>
        <w:t>Community Puzzle Creator</w:t>
        <w:br/>
        <w:t>Users could create and share their own puzzle designs.</w:t>
      </w:r>
    </w:p>
    <w:p>
      <w:pPr>
        <w:pStyle w:val="Heading1"/>
      </w:pPr>
      <w:r>
        <w:t>Conclusion</w:t>
      </w:r>
    </w:p>
    <w:p>
      <w:r>
        <w:t>Logic Looper is designed as a modern puzzle platform focused on</w:t>
        <w:br/>
        <w:t>daily engagement and efficient architecture.</w:t>
        <w:br/>
        <w:br/>
        <w:t>By executing most application logic on the client side, the platform</w:t>
        <w:br/>
        <w:t>achieves high performance, offline capabilities, and minimal server costs.</w:t>
        <w:br/>
        <w:t>The combination of deterministic puzzle generation, streak systems,</w:t>
        <w:br/>
        <w:t>and social competition encourages consistent daily usage.</w:t>
        <w:br/>
        <w:br/>
        <w:t>With scalable infrastructure and strong UX design, Logic Looper has</w:t>
        <w:br/>
        <w:t>the potential to grow into a widely used puzzle platform that</w:t>
        <w:br/>
        <w:t>combines entertainment with cognitive challenge.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